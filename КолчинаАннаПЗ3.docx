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72B5802" w14:textId="77777777" w:rsidR="00F812D8" w:rsidRDefault="00F812D8">
      <w:pPr>
        <w:rPr>
          <w:lang w:val="ru-RU"/>
        </w:rPr>
      </w:pPr>
    </w:p>
    <w:p w14:paraId="54DC3A23" w14:textId="77777777" w:rsidR="00F812D8" w:rsidRDefault="00F812D8">
      <w:pPr>
        <w:rPr>
          <w:lang w:val="ru-RU"/>
        </w:rPr>
      </w:pPr>
    </w:p>
    <w:p w14:paraId="1FAF42D5" w14:textId="77777777" w:rsidR="00F812D8" w:rsidRDefault="00F812D8">
      <w:pPr>
        <w:rPr>
          <w:lang w:val="ru-RU"/>
        </w:rPr>
      </w:pPr>
    </w:p>
    <w:p w14:paraId="21A3B15C" w14:textId="77777777" w:rsidR="00F812D8" w:rsidRDefault="00F812D8">
      <w:pPr>
        <w:rPr>
          <w:lang w:val="ru-RU"/>
        </w:rPr>
      </w:pPr>
    </w:p>
    <w:p w14:paraId="1FD7D0F1" w14:textId="77777777" w:rsidR="00F812D8" w:rsidRDefault="00F812D8">
      <w:pPr>
        <w:rPr>
          <w:lang w:val="ru-RU"/>
        </w:rPr>
      </w:pPr>
    </w:p>
    <w:p w14:paraId="35778212" w14:textId="77777777" w:rsidR="00F812D8" w:rsidRDefault="00F812D8">
      <w:pPr>
        <w:rPr>
          <w:lang w:val="ru-RU"/>
        </w:rPr>
      </w:pPr>
    </w:p>
    <w:p w14:paraId="44C5C22F" w14:textId="77777777" w:rsidR="00F812D8" w:rsidRDefault="00F812D8">
      <w:pPr>
        <w:rPr>
          <w:lang w:val="ru-RU"/>
        </w:rPr>
      </w:pPr>
    </w:p>
    <w:p w14:paraId="06475838" w14:textId="77777777" w:rsidR="00F812D8" w:rsidRDefault="00F812D8">
      <w:pPr>
        <w:rPr>
          <w:lang w:val="ru-RU"/>
        </w:rPr>
      </w:pPr>
    </w:p>
    <w:p w14:paraId="7A100E18" w14:textId="77777777" w:rsidR="00F812D8" w:rsidRDefault="00F812D8">
      <w:pPr>
        <w:rPr>
          <w:lang w:val="ru-RU"/>
        </w:rPr>
      </w:pPr>
    </w:p>
    <w:p w14:paraId="54F99FEF" w14:textId="77777777" w:rsidR="00F812D8" w:rsidRDefault="00F812D8">
      <w:pPr>
        <w:rPr>
          <w:lang w:val="ru-RU"/>
        </w:rPr>
      </w:pPr>
    </w:p>
    <w:p w14:paraId="71B75026" w14:textId="77777777" w:rsidR="00F812D8" w:rsidRDefault="00F812D8">
      <w:pPr>
        <w:rPr>
          <w:lang w:val="ru-RU"/>
        </w:rPr>
      </w:pPr>
    </w:p>
    <w:p w14:paraId="208AC229" w14:textId="77777777" w:rsidR="00F812D8" w:rsidRDefault="00F812D8">
      <w:pPr>
        <w:rPr>
          <w:lang w:val="ru-RU"/>
        </w:rPr>
      </w:pPr>
    </w:p>
    <w:p w14:paraId="057B1A8D" w14:textId="77777777" w:rsidR="00533BFE" w:rsidRPr="00F812D8" w:rsidRDefault="00F812D8" w:rsidP="00F812D8">
      <w:pPr>
        <w:jc w:val="center"/>
        <w:rPr>
          <w:lang w:val="ru-RU"/>
        </w:rPr>
      </w:pPr>
      <w:r w:rsidRPr="00B91E97">
        <w:rPr>
          <w:lang w:val="ru-RU"/>
        </w:rPr>
        <w:t>Отчет по практике 3 «Приложение Калькулятор»</w:t>
      </w:r>
    </w:p>
    <w:p w14:paraId="5EB643B3" w14:textId="6E3FB511" w:rsidR="00533BFE" w:rsidRDefault="00F812D8" w:rsidP="00F812D8">
      <w:pPr>
        <w:jc w:val="center"/>
        <w:rPr>
          <w:lang w:val="ru-RU"/>
        </w:rPr>
      </w:pPr>
      <w:r w:rsidRPr="00B91E97">
        <w:rPr>
          <w:lang w:val="ru-RU"/>
        </w:rPr>
        <w:t xml:space="preserve">Выполнил: </w:t>
      </w:r>
      <w:r>
        <w:rPr>
          <w:lang w:val="ru-RU"/>
        </w:rPr>
        <w:t xml:space="preserve">Колчина Анна </w:t>
      </w:r>
      <w:r w:rsidR="004F62C3">
        <w:rPr>
          <w:lang w:val="ru-RU"/>
        </w:rPr>
        <w:t>2пк1</w:t>
      </w:r>
    </w:p>
    <w:p w14:paraId="791C56E3" w14:textId="77777777" w:rsidR="00F812D8" w:rsidRDefault="00F812D8">
      <w:pPr>
        <w:rPr>
          <w:lang w:val="ru-RU"/>
        </w:rPr>
      </w:pPr>
    </w:p>
    <w:p w14:paraId="4F3E2D9D" w14:textId="77777777" w:rsidR="00F812D8" w:rsidRDefault="00F812D8">
      <w:pPr>
        <w:rPr>
          <w:lang w:val="ru-RU"/>
        </w:rPr>
      </w:pPr>
    </w:p>
    <w:p w14:paraId="1F68B049" w14:textId="77777777" w:rsidR="00F812D8" w:rsidRDefault="00F812D8">
      <w:pPr>
        <w:rPr>
          <w:lang w:val="ru-RU"/>
        </w:rPr>
      </w:pPr>
    </w:p>
    <w:p w14:paraId="0E3FA89B" w14:textId="77777777" w:rsidR="00F812D8" w:rsidRDefault="00F812D8">
      <w:pPr>
        <w:rPr>
          <w:lang w:val="ru-RU"/>
        </w:rPr>
      </w:pPr>
    </w:p>
    <w:p w14:paraId="3B33EBBF" w14:textId="77777777" w:rsidR="00F812D8" w:rsidRDefault="00F812D8">
      <w:pPr>
        <w:rPr>
          <w:lang w:val="ru-RU"/>
        </w:rPr>
      </w:pPr>
    </w:p>
    <w:p w14:paraId="51E7C305" w14:textId="77777777" w:rsidR="00F812D8" w:rsidRDefault="00F812D8">
      <w:pPr>
        <w:rPr>
          <w:lang w:val="ru-RU"/>
        </w:rPr>
      </w:pPr>
    </w:p>
    <w:p w14:paraId="43317F57" w14:textId="77777777" w:rsidR="00F812D8" w:rsidRDefault="00F812D8">
      <w:pPr>
        <w:rPr>
          <w:lang w:val="ru-RU"/>
        </w:rPr>
      </w:pPr>
    </w:p>
    <w:p w14:paraId="5CEF155B" w14:textId="77777777" w:rsidR="00F812D8" w:rsidRDefault="00F812D8">
      <w:pPr>
        <w:rPr>
          <w:lang w:val="ru-RU"/>
        </w:rPr>
      </w:pPr>
    </w:p>
    <w:p w14:paraId="5B131B59" w14:textId="77777777" w:rsidR="00F812D8" w:rsidRDefault="00F812D8">
      <w:pPr>
        <w:rPr>
          <w:lang w:val="ru-RU"/>
        </w:rPr>
      </w:pPr>
    </w:p>
    <w:p w14:paraId="070D16A1" w14:textId="77777777" w:rsidR="00F812D8" w:rsidRDefault="00F812D8">
      <w:pPr>
        <w:rPr>
          <w:lang w:val="ru-RU"/>
        </w:rPr>
      </w:pPr>
    </w:p>
    <w:p w14:paraId="1C29C42E" w14:textId="77777777" w:rsidR="00F812D8" w:rsidRDefault="00F812D8">
      <w:pPr>
        <w:rPr>
          <w:lang w:val="ru-RU"/>
        </w:rPr>
      </w:pPr>
    </w:p>
    <w:p w14:paraId="0957DA34" w14:textId="77777777" w:rsidR="00F812D8" w:rsidRDefault="00F812D8">
      <w:pPr>
        <w:rPr>
          <w:lang w:val="ru-RU"/>
        </w:rPr>
      </w:pPr>
    </w:p>
    <w:p w14:paraId="0A5AA6EE" w14:textId="77777777" w:rsidR="00F812D8" w:rsidRDefault="00F812D8">
      <w:pPr>
        <w:rPr>
          <w:lang w:val="ru-RU"/>
        </w:rPr>
      </w:pPr>
    </w:p>
    <w:p w14:paraId="52C2A81D" w14:textId="77777777" w:rsidR="00F812D8" w:rsidRDefault="00F812D8">
      <w:pPr>
        <w:rPr>
          <w:lang w:val="ru-RU"/>
        </w:rPr>
      </w:pPr>
    </w:p>
    <w:p w14:paraId="560ACB6F" w14:textId="77777777" w:rsidR="00F812D8" w:rsidRPr="004F62C3" w:rsidRDefault="00F812D8">
      <w:pPr>
        <w:rPr>
          <w:lang w:val="ru-RU"/>
        </w:rPr>
      </w:pPr>
    </w:p>
    <w:p w14:paraId="48B0AACA" w14:textId="630605E0" w:rsidR="00533BFE" w:rsidRPr="00B91E97" w:rsidRDefault="00F812D8">
      <w:pPr>
        <w:rPr>
          <w:lang w:val="ru-RU"/>
        </w:rPr>
      </w:pPr>
      <w:r w:rsidRPr="00B91E97">
        <w:rPr>
          <w:lang w:val="ru-RU"/>
        </w:rPr>
        <w:lastRenderedPageBreak/>
        <w:t xml:space="preserve">Проект: </w:t>
      </w:r>
      <w:r w:rsidRPr="00F812D8">
        <w:rPr>
          <w:lang w:val="ru-RU"/>
        </w:rPr>
        <w:t>https://github.com/kadself/Calculator</w:t>
      </w:r>
    </w:p>
    <w:p w14:paraId="28C2322B" w14:textId="77777777" w:rsidR="00533BFE" w:rsidRPr="00B91E97" w:rsidRDefault="00533BFE">
      <w:pPr>
        <w:spacing w:after="40"/>
        <w:rPr>
          <w:lang w:val="ru-RU"/>
        </w:rPr>
      </w:pPr>
    </w:p>
    <w:p w14:paraId="3D0B5B16" w14:textId="77777777" w:rsidR="00533BFE" w:rsidRDefault="00F812D8">
      <w:pPr>
        <w:rPr>
          <w:b/>
          <w:sz w:val="26"/>
        </w:rPr>
      </w:pPr>
      <w:proofErr w:type="spellStart"/>
      <w:r>
        <w:rPr>
          <w:b/>
          <w:sz w:val="26"/>
        </w:rPr>
        <w:t>Файл</w:t>
      </w:r>
      <w:proofErr w:type="spellEnd"/>
      <w:r>
        <w:rPr>
          <w:b/>
          <w:sz w:val="26"/>
        </w:rPr>
        <w:t>: activity_main.xml</w:t>
      </w:r>
    </w:p>
    <w:p w14:paraId="48B92207" w14:textId="27D41EAD" w:rsidR="004F62C3" w:rsidRDefault="004F62C3" w:rsidP="004F62C3">
      <w:pPr>
        <w:spacing w:after="0"/>
      </w:pPr>
      <w:r w:rsidRPr="00B91E97">
        <w:rPr>
          <w:noProof/>
          <w:lang w:val="ru-RU" w:eastAsia="ru-RU"/>
        </w:rPr>
        <w:drawing>
          <wp:inline distT="0" distB="0" distL="0" distR="0" wp14:anchorId="0FA9A113" wp14:editId="0718039E">
            <wp:extent cx="6692900" cy="57073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570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A9DA" w14:textId="3E392EFF" w:rsidR="004F62C3" w:rsidRDefault="004F62C3">
      <w:r w:rsidRPr="00B91E97">
        <w:rPr>
          <w:noProof/>
          <w:lang w:val="ru-RU" w:eastAsia="ru-RU"/>
        </w:rPr>
        <w:lastRenderedPageBreak/>
        <w:drawing>
          <wp:inline distT="0" distB="0" distL="0" distR="0" wp14:anchorId="0F0AB943" wp14:editId="166B4664">
            <wp:extent cx="6692900" cy="477583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4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1E97">
        <w:rPr>
          <w:noProof/>
          <w:lang w:val="ru-RU" w:eastAsia="ru-RU"/>
        </w:rPr>
        <w:lastRenderedPageBreak/>
        <w:drawing>
          <wp:inline distT="0" distB="0" distL="0" distR="0" wp14:anchorId="32CCCABF" wp14:editId="46B914CE">
            <wp:extent cx="6692900" cy="510032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510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B10A" w14:textId="0F023206" w:rsidR="004F62C3" w:rsidRDefault="004F62C3">
      <w:r w:rsidRPr="00B91E97">
        <w:rPr>
          <w:noProof/>
          <w:lang w:val="ru-RU" w:eastAsia="ru-RU"/>
        </w:rPr>
        <w:lastRenderedPageBreak/>
        <w:drawing>
          <wp:inline distT="0" distB="0" distL="0" distR="0" wp14:anchorId="6245CEF8" wp14:editId="6698C2A7">
            <wp:extent cx="6692900" cy="49358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49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BAADD" w14:textId="6864A23E" w:rsidR="004F62C3" w:rsidRDefault="004F62C3">
      <w:r w:rsidRPr="00B91E97">
        <w:rPr>
          <w:noProof/>
          <w:lang w:val="ru-RU" w:eastAsia="ru-RU"/>
        </w:rPr>
        <w:drawing>
          <wp:inline distT="0" distB="0" distL="0" distR="0" wp14:anchorId="77B10A0C" wp14:editId="3E4309E6">
            <wp:extent cx="6692900" cy="1406525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1139" w14:textId="33CD8928" w:rsidR="004F62C3" w:rsidRDefault="004F62C3">
      <w:r w:rsidRPr="00B91E97">
        <w:rPr>
          <w:noProof/>
          <w:lang w:val="ru-RU" w:eastAsia="ru-RU"/>
        </w:rPr>
        <w:drawing>
          <wp:inline distT="0" distB="0" distL="0" distR="0" wp14:anchorId="6F138803" wp14:editId="0A2A9B03">
            <wp:extent cx="6692900" cy="1406525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6F9B" w14:textId="77777777" w:rsidR="00533BFE" w:rsidRDefault="00533BFE">
      <w:pPr>
        <w:spacing w:after="40"/>
      </w:pPr>
    </w:p>
    <w:p w14:paraId="6F8C6C04" w14:textId="77777777" w:rsidR="00533BFE" w:rsidRDefault="00F812D8">
      <w:r w:rsidRPr="00B91E97">
        <w:rPr>
          <w:lang w:val="ru-RU"/>
        </w:rPr>
        <w:t xml:space="preserve">Разметка экрана. Корневой вертикальный </w:t>
      </w:r>
      <w:proofErr w:type="spellStart"/>
      <w:r>
        <w:t>LinearLayout</w:t>
      </w:r>
      <w:proofErr w:type="spellEnd"/>
      <w:r w:rsidRPr="00B91E97">
        <w:rPr>
          <w:lang w:val="ru-RU"/>
        </w:rPr>
        <w:t xml:space="preserve"> центрирует содержимое и задаёт цвет фона. </w:t>
      </w:r>
      <w:proofErr w:type="spellStart"/>
      <w:r>
        <w:t>Внутри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блока</w:t>
      </w:r>
      <w:proofErr w:type="spellEnd"/>
      <w:r>
        <w:t>:</w:t>
      </w:r>
    </w:p>
    <w:p w14:paraId="7918C611" w14:textId="77777777" w:rsidR="00533BFE" w:rsidRPr="00B91E97" w:rsidRDefault="00F812D8">
      <w:pPr>
        <w:pStyle w:val="a0"/>
        <w:rPr>
          <w:lang w:val="ru-RU"/>
        </w:rPr>
      </w:pPr>
      <w:proofErr w:type="spellStart"/>
      <w:proofErr w:type="gramStart"/>
      <w:r>
        <w:lastRenderedPageBreak/>
        <w:t>linearLayout</w:t>
      </w:r>
      <w:proofErr w:type="spellEnd"/>
      <w:proofErr w:type="gramEnd"/>
      <w:r w:rsidRPr="00B91E97">
        <w:rPr>
          <w:lang w:val="ru-RU"/>
        </w:rPr>
        <w:t xml:space="preserve"> (горизонтальный, ширина 345</w:t>
      </w:r>
      <w:proofErr w:type="spellStart"/>
      <w:r>
        <w:t>dp</w:t>
      </w:r>
      <w:proofErr w:type="spellEnd"/>
      <w:r w:rsidRPr="00B91E97">
        <w:rPr>
          <w:lang w:val="ru-RU"/>
        </w:rPr>
        <w:t xml:space="preserve">) — область вычислений. В нём пять элементов: </w:t>
      </w:r>
      <w:r>
        <w:t>number</w:t>
      </w:r>
      <w:r w:rsidRPr="00B91E97">
        <w:rPr>
          <w:lang w:val="ru-RU"/>
        </w:rPr>
        <w:t xml:space="preserve">1 и </w:t>
      </w:r>
      <w:r>
        <w:t>number</w:t>
      </w:r>
      <w:r w:rsidRPr="00B91E97">
        <w:rPr>
          <w:lang w:val="ru-RU"/>
        </w:rPr>
        <w:t>2 (</w:t>
      </w:r>
      <w:proofErr w:type="spellStart"/>
      <w:r>
        <w:t>EditText</w:t>
      </w:r>
      <w:proofErr w:type="spellEnd"/>
      <w:r w:rsidRPr="00B91E97">
        <w:rPr>
          <w:lang w:val="ru-RU"/>
        </w:rPr>
        <w:t xml:space="preserve"> для ввода чисел), </w:t>
      </w:r>
      <w:r>
        <w:t>operation</w:t>
      </w:r>
      <w:r w:rsidRPr="00B91E97">
        <w:rPr>
          <w:lang w:val="ru-RU"/>
        </w:rPr>
        <w:t xml:space="preserve"> (знак операции, размер текста 30</w:t>
      </w:r>
      <w:proofErr w:type="spellStart"/>
      <w:r>
        <w:t>sp</w:t>
      </w:r>
      <w:proofErr w:type="spellEnd"/>
      <w:r w:rsidRPr="00B91E97">
        <w:rPr>
          <w:lang w:val="ru-RU"/>
        </w:rPr>
        <w:t xml:space="preserve">, </w:t>
      </w:r>
      <w:r>
        <w:t>gravity</w:t>
      </w:r>
      <w:r w:rsidRPr="00B91E97">
        <w:rPr>
          <w:lang w:val="ru-RU"/>
        </w:rPr>
        <w:t xml:space="preserve"> по центру), </w:t>
      </w:r>
      <w:r>
        <w:t>equal</w:t>
      </w:r>
      <w:r w:rsidRPr="00B91E97">
        <w:rPr>
          <w:lang w:val="ru-RU"/>
        </w:rPr>
        <w:t xml:space="preserve"> (знак «=») и </w:t>
      </w:r>
      <w:r>
        <w:t>result</w:t>
      </w:r>
      <w:r w:rsidRPr="00B91E97">
        <w:rPr>
          <w:lang w:val="ru-RU"/>
        </w:rPr>
        <w:t xml:space="preserve"> (результат).</w:t>
      </w:r>
    </w:p>
    <w:p w14:paraId="46737AAE" w14:textId="77777777" w:rsidR="00533BFE" w:rsidRPr="00B91E97" w:rsidRDefault="00F812D8">
      <w:pPr>
        <w:pStyle w:val="a0"/>
        <w:rPr>
          <w:lang w:val="ru-RU"/>
        </w:rPr>
      </w:pPr>
      <w:proofErr w:type="spellStart"/>
      <w:proofErr w:type="gramStart"/>
      <w:r>
        <w:t>gridLayout</w:t>
      </w:r>
      <w:proofErr w:type="spellEnd"/>
      <w:proofErr w:type="gramEnd"/>
      <w:r w:rsidRPr="00B91E97">
        <w:rPr>
          <w:lang w:val="ru-RU"/>
        </w:rPr>
        <w:t xml:space="preserve"> (ширина 350</w:t>
      </w:r>
      <w:proofErr w:type="spellStart"/>
      <w:r>
        <w:t>dp</w:t>
      </w:r>
      <w:proofErr w:type="spellEnd"/>
      <w:r w:rsidRPr="00B91E97">
        <w:rPr>
          <w:lang w:val="ru-RU"/>
        </w:rPr>
        <w:t>, 3 столбца) — панель кнопок.</w:t>
      </w:r>
    </w:p>
    <w:p w14:paraId="57362C77" w14:textId="77777777" w:rsidR="00533BFE" w:rsidRPr="00B91E97" w:rsidRDefault="00F812D8">
      <w:pPr>
        <w:rPr>
          <w:lang w:val="ru-RU"/>
        </w:rPr>
      </w:pPr>
      <w:r w:rsidRPr="00B91E97">
        <w:rPr>
          <w:lang w:val="ru-RU"/>
        </w:rPr>
        <w:t xml:space="preserve">У полей </w:t>
      </w:r>
      <w:r>
        <w:t>number</w:t>
      </w:r>
      <w:r w:rsidRPr="00B91E97">
        <w:rPr>
          <w:lang w:val="ru-RU"/>
        </w:rPr>
        <w:t xml:space="preserve">1 и </w:t>
      </w:r>
      <w:r>
        <w:t>number</w:t>
      </w:r>
      <w:r w:rsidRPr="00B91E97">
        <w:rPr>
          <w:lang w:val="ru-RU"/>
        </w:rPr>
        <w:t xml:space="preserve">2 </w:t>
      </w:r>
      <w:proofErr w:type="gramStart"/>
      <w:r w:rsidRPr="00B91E97">
        <w:rPr>
          <w:lang w:val="ru-RU"/>
        </w:rPr>
        <w:t>задан</w:t>
      </w:r>
      <w:proofErr w:type="gramEnd"/>
      <w:r w:rsidRPr="00B91E97">
        <w:rPr>
          <w:lang w:val="ru-RU"/>
        </w:rPr>
        <w:t xml:space="preserve"> </w:t>
      </w:r>
      <w:proofErr w:type="spellStart"/>
      <w:r>
        <w:t>inputType</w:t>
      </w:r>
      <w:proofErr w:type="spellEnd"/>
      <w:r w:rsidRPr="00B91E97">
        <w:rPr>
          <w:lang w:val="ru-RU"/>
        </w:rPr>
        <w:t>="</w:t>
      </w:r>
      <w:proofErr w:type="spellStart"/>
      <w:r>
        <w:t>numberSigned</w:t>
      </w:r>
      <w:proofErr w:type="spellEnd"/>
      <w:r w:rsidRPr="00B91E97">
        <w:rPr>
          <w:lang w:val="ru-RU"/>
        </w:rPr>
        <w:t>|</w:t>
      </w:r>
      <w:proofErr w:type="spellStart"/>
      <w:r>
        <w:t>numberDecimal</w:t>
      </w:r>
      <w:proofErr w:type="spellEnd"/>
      <w:r w:rsidRPr="00B91E97">
        <w:rPr>
          <w:lang w:val="ru-RU"/>
        </w:rPr>
        <w:t>": при нажатии на поле появляется цифровая клавиатура, можно вводить отрицательные и дробные числа. Цвет фона и текста задан через @</w:t>
      </w:r>
      <w:r>
        <w:t>android</w:t>
      </w:r>
      <w:r w:rsidRPr="00B91E97">
        <w:rPr>
          <w:lang w:val="ru-RU"/>
        </w:rPr>
        <w:t>:</w:t>
      </w:r>
      <w:r>
        <w:t>color</w:t>
      </w:r>
      <w:r w:rsidRPr="00B91E97">
        <w:rPr>
          <w:lang w:val="ru-RU"/>
        </w:rPr>
        <w:t>/</w:t>
      </w:r>
      <w:r>
        <w:t>background</w:t>
      </w:r>
      <w:r w:rsidRPr="00B91E97">
        <w:rPr>
          <w:lang w:val="ru-RU"/>
        </w:rPr>
        <w:t>_</w:t>
      </w:r>
      <w:r>
        <w:t>light</w:t>
      </w:r>
      <w:r w:rsidRPr="00B91E97">
        <w:rPr>
          <w:lang w:val="ru-RU"/>
        </w:rPr>
        <w:t xml:space="preserve"> и </w:t>
      </w:r>
      <w:r>
        <w:t>background</w:t>
      </w:r>
      <w:r w:rsidRPr="00B91E97">
        <w:rPr>
          <w:lang w:val="ru-RU"/>
        </w:rPr>
        <w:t>_</w:t>
      </w:r>
      <w:r>
        <w:t>dark</w:t>
      </w:r>
      <w:r w:rsidRPr="00B91E97">
        <w:rPr>
          <w:lang w:val="ru-RU"/>
        </w:rPr>
        <w:t>.</w:t>
      </w:r>
    </w:p>
    <w:p w14:paraId="5454C777" w14:textId="77777777" w:rsidR="00533BFE" w:rsidRDefault="00F812D8">
      <w:proofErr w:type="gramStart"/>
      <w:r>
        <w:t xml:space="preserve">В </w:t>
      </w:r>
      <w:proofErr w:type="spellStart"/>
      <w:r>
        <w:t>gridLayout</w:t>
      </w:r>
      <w:proofErr w:type="spellEnd"/>
      <w:r>
        <w:t xml:space="preserve"> </w:t>
      </w:r>
      <w:proofErr w:type="spellStart"/>
      <w:r>
        <w:t>размещены</w:t>
      </w:r>
      <w:proofErr w:type="spellEnd"/>
      <w:r>
        <w:t xml:space="preserve"> </w:t>
      </w:r>
      <w:proofErr w:type="spellStart"/>
      <w:r>
        <w:t>кнопки</w:t>
      </w:r>
      <w:proofErr w:type="spellEnd"/>
      <w:r>
        <w:t xml:space="preserve"> </w:t>
      </w:r>
      <w:proofErr w:type="spellStart"/>
      <w:r>
        <w:t>buttonAdd</w:t>
      </w:r>
      <w:proofErr w:type="spellEnd"/>
      <w:r>
        <w:t xml:space="preserve"> (+), </w:t>
      </w:r>
      <w:proofErr w:type="spellStart"/>
      <w:r>
        <w:t>buttonSubtract</w:t>
      </w:r>
      <w:proofErr w:type="spellEnd"/>
      <w:r>
        <w:t xml:space="preserve"> (-), </w:t>
      </w:r>
      <w:proofErr w:type="spellStart"/>
      <w:r>
        <w:t>buttonDivide</w:t>
      </w:r>
      <w:proofErr w:type="spellEnd"/>
      <w:r>
        <w:t xml:space="preserve"> (/), </w:t>
      </w:r>
      <w:proofErr w:type="spellStart"/>
      <w:r>
        <w:t>buttonMultiply</w:t>
      </w:r>
      <w:proofErr w:type="spellEnd"/>
      <w:r>
        <w:t xml:space="preserve"> (*), </w:t>
      </w:r>
      <w:proofErr w:type="spellStart"/>
      <w:r>
        <w:t>buttonClean</w:t>
      </w:r>
      <w:proofErr w:type="spellEnd"/>
      <w:r>
        <w:t xml:space="preserve"> (C).</w:t>
      </w:r>
      <w:proofErr w:type="gram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 xml:space="preserve"> </w:t>
      </w:r>
      <w:proofErr w:type="spellStart"/>
      <w:r>
        <w:t>расположения</w:t>
      </w:r>
      <w:proofErr w:type="spellEnd"/>
      <w:r>
        <w:t xml:space="preserve"> </w:t>
      </w:r>
      <w:proofErr w:type="spellStart"/>
      <w:r>
        <w:t>использованы</w:t>
      </w:r>
      <w:proofErr w:type="spellEnd"/>
      <w:r>
        <w:t xml:space="preserve"> </w:t>
      </w:r>
      <w:proofErr w:type="spellStart"/>
      <w:r>
        <w:t>объединения</w:t>
      </w:r>
      <w:proofErr w:type="spellEnd"/>
      <w:r>
        <w:t xml:space="preserve"> </w:t>
      </w:r>
      <w:proofErr w:type="spellStart"/>
      <w:r>
        <w:t>ячеек</w:t>
      </w:r>
      <w:proofErr w:type="spellEnd"/>
      <w:r>
        <w:t xml:space="preserve">: </w:t>
      </w:r>
      <w:proofErr w:type="spellStart"/>
      <w:r>
        <w:t>кнопка</w:t>
      </w:r>
      <w:proofErr w:type="spellEnd"/>
      <w:r>
        <w:t xml:space="preserve"> «+» </w:t>
      </w:r>
      <w:proofErr w:type="spellStart"/>
      <w:r>
        <w:t>занимает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 xml:space="preserve"> (</w:t>
      </w:r>
      <w:proofErr w:type="spellStart"/>
      <w:r>
        <w:t>layout_rowSpan</w:t>
      </w:r>
      <w:proofErr w:type="spellEnd"/>
      <w:r>
        <w:t xml:space="preserve">="2"), «*» —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столбца</w:t>
      </w:r>
      <w:proofErr w:type="spellEnd"/>
      <w:r>
        <w:t xml:space="preserve"> (</w:t>
      </w:r>
      <w:proofErr w:type="spellStart"/>
      <w:r>
        <w:t>layout_columnSpan</w:t>
      </w:r>
      <w:proofErr w:type="spellEnd"/>
      <w:r>
        <w:t xml:space="preserve">="2"), «C» —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столбца</w:t>
      </w:r>
      <w:proofErr w:type="spellEnd"/>
      <w:r>
        <w:t xml:space="preserve"> (</w:t>
      </w:r>
      <w:proofErr w:type="spellStart"/>
      <w:r>
        <w:t>layout_columnSpan</w:t>
      </w:r>
      <w:proofErr w:type="spellEnd"/>
      <w:r>
        <w:t xml:space="preserve">="3"), </w:t>
      </w:r>
      <w:proofErr w:type="spellStart"/>
      <w:r>
        <w:t>layout_gravity</w:t>
      </w:r>
      <w:proofErr w:type="spellEnd"/>
      <w:r>
        <w:t>="</w:t>
      </w:r>
      <w:proofErr w:type="spellStart"/>
      <w:r>
        <w:t>fill_horizontal</w:t>
      </w:r>
      <w:proofErr w:type="spellEnd"/>
      <w:r>
        <w:t>" и "</w:t>
      </w:r>
      <w:proofErr w:type="spellStart"/>
      <w:r>
        <w:t>fill_vertical</w:t>
      </w:r>
      <w:proofErr w:type="spellEnd"/>
      <w:r>
        <w:t xml:space="preserve">" </w:t>
      </w:r>
      <w:proofErr w:type="spellStart"/>
      <w:r>
        <w:t>растягивают</w:t>
      </w:r>
      <w:proofErr w:type="spellEnd"/>
      <w:r>
        <w:t xml:space="preserve"> </w:t>
      </w:r>
      <w:proofErr w:type="spellStart"/>
      <w:r>
        <w:t>кнопки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всю</w:t>
      </w:r>
      <w:proofErr w:type="spellEnd"/>
      <w:r>
        <w:t xml:space="preserve"> </w:t>
      </w:r>
      <w:proofErr w:type="spellStart"/>
      <w:r>
        <w:t>ячейку</w:t>
      </w:r>
      <w:proofErr w:type="spellEnd"/>
      <w:r>
        <w:t>.</w:t>
      </w:r>
    </w:p>
    <w:p w14:paraId="53751232" w14:textId="77777777" w:rsidR="00533BFE" w:rsidRDefault="00F812D8">
      <w:proofErr w:type="spellStart"/>
      <w:proofErr w:type="gramStart"/>
      <w:r>
        <w:t>Для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 xml:space="preserve"> </w:t>
      </w:r>
      <w:proofErr w:type="spellStart"/>
      <w:r>
        <w:t>добавлены</w:t>
      </w:r>
      <w:proofErr w:type="spellEnd"/>
      <w:r>
        <w:t xml:space="preserve"> </w:t>
      </w:r>
      <w:proofErr w:type="spellStart"/>
      <w:r>
        <w:t>кнопки</w:t>
      </w:r>
      <w:proofErr w:type="spellEnd"/>
      <w:r>
        <w:t xml:space="preserve"> </w:t>
      </w:r>
      <w:proofErr w:type="spellStart"/>
      <w:r>
        <w:t>buttonPower</w:t>
      </w:r>
      <w:proofErr w:type="spellEnd"/>
      <w:r>
        <w:t xml:space="preserve"> (^), </w:t>
      </w:r>
      <w:proofErr w:type="spellStart"/>
      <w:r>
        <w:t>buttonMod</w:t>
      </w:r>
      <w:proofErr w:type="spellEnd"/>
      <w:r>
        <w:t xml:space="preserve"> </w:t>
      </w:r>
      <w:r>
        <w:t xml:space="preserve">(%) и </w:t>
      </w:r>
      <w:proofErr w:type="spellStart"/>
      <w:r>
        <w:t>buttonSqrt</w:t>
      </w:r>
      <w:proofErr w:type="spellEnd"/>
      <w:r>
        <w:t xml:space="preserve"> (√), а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изменён</w:t>
      </w:r>
      <w:proofErr w:type="spellEnd"/>
      <w:r>
        <w:t xml:space="preserve"> </w:t>
      </w:r>
      <w:proofErr w:type="spellStart"/>
      <w:r>
        <w:t>дизайн</w:t>
      </w:r>
      <w:proofErr w:type="spellEnd"/>
      <w:r>
        <w:t xml:space="preserve">: </w:t>
      </w:r>
      <w:proofErr w:type="spellStart"/>
      <w:r>
        <w:t>тёмный</w:t>
      </w:r>
      <w:proofErr w:type="spellEnd"/>
      <w:r>
        <w:t xml:space="preserve"> </w:t>
      </w:r>
      <w:proofErr w:type="spellStart"/>
      <w:r>
        <w:t>фон</w:t>
      </w:r>
      <w:proofErr w:type="spellEnd"/>
      <w:r>
        <w:t xml:space="preserve"> </w:t>
      </w:r>
      <w:proofErr w:type="spellStart"/>
      <w:r>
        <w:t>экрана</w:t>
      </w:r>
      <w:proofErr w:type="spellEnd"/>
      <w:r>
        <w:t xml:space="preserve">, </w:t>
      </w:r>
      <w:proofErr w:type="spellStart"/>
      <w:r>
        <w:t>кнопки</w:t>
      </w:r>
      <w:proofErr w:type="spellEnd"/>
      <w:r>
        <w:t xml:space="preserve"> </w:t>
      </w:r>
      <w:proofErr w:type="spellStart"/>
      <w:r>
        <w:t>действий</w:t>
      </w:r>
      <w:proofErr w:type="spellEnd"/>
      <w:r>
        <w:t xml:space="preserve"> </w:t>
      </w:r>
      <w:proofErr w:type="spellStart"/>
      <w:r>
        <w:t>разных</w:t>
      </w:r>
      <w:proofErr w:type="spellEnd"/>
      <w:r>
        <w:t xml:space="preserve"> </w:t>
      </w:r>
      <w:proofErr w:type="spellStart"/>
      <w:r>
        <w:t>цветов</w:t>
      </w:r>
      <w:proofErr w:type="spellEnd"/>
      <w:r>
        <w:t xml:space="preserve"> (</w:t>
      </w:r>
      <w:proofErr w:type="spellStart"/>
      <w:r>
        <w:t>оранжевые</w:t>
      </w:r>
      <w:proofErr w:type="spellEnd"/>
      <w:r>
        <w:t xml:space="preserve">, </w:t>
      </w:r>
      <w:proofErr w:type="spellStart"/>
      <w:r>
        <w:t>бирюзовые</w:t>
      </w:r>
      <w:proofErr w:type="spellEnd"/>
      <w:r>
        <w:t xml:space="preserve">, </w:t>
      </w:r>
      <w:proofErr w:type="spellStart"/>
      <w:r>
        <w:t>красная</w:t>
      </w:r>
      <w:proofErr w:type="spellEnd"/>
      <w:r>
        <w:t xml:space="preserve"> </w:t>
      </w:r>
      <w:proofErr w:type="spellStart"/>
      <w:r>
        <w:t>кнопка</w:t>
      </w:r>
      <w:proofErr w:type="spellEnd"/>
      <w:r>
        <w:t xml:space="preserve"> C).</w:t>
      </w:r>
      <w:proofErr w:type="gramEnd"/>
    </w:p>
    <w:p w14:paraId="75A70F3D" w14:textId="08879390" w:rsidR="00533BFE" w:rsidRPr="00B91E97" w:rsidRDefault="004F62C3">
      <w:pPr>
        <w:spacing w:after="40"/>
        <w:rPr>
          <w:lang w:val="ru-RU"/>
        </w:rPr>
      </w:pPr>
      <w:r w:rsidRPr="004F62C3">
        <w:rPr>
          <w:noProof/>
          <w:lang w:val="ru-RU" w:eastAsia="ru-RU"/>
        </w:rPr>
        <w:drawing>
          <wp:inline distT="0" distB="0" distL="0" distR="0" wp14:anchorId="5434BCB9" wp14:editId="15164E9D">
            <wp:extent cx="4404657" cy="3972966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2254" cy="398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09A36" w14:textId="77777777" w:rsidR="00533BFE" w:rsidRDefault="00F812D8">
      <w:bookmarkStart w:id="0" w:name="_GoBack"/>
      <w:proofErr w:type="spellStart"/>
      <w:r>
        <w:rPr>
          <w:b/>
          <w:sz w:val="26"/>
        </w:rPr>
        <w:t>Класс</w:t>
      </w:r>
      <w:proofErr w:type="spellEnd"/>
      <w:r>
        <w:rPr>
          <w:b/>
          <w:sz w:val="26"/>
        </w:rPr>
        <w:t xml:space="preserve">: </w:t>
      </w:r>
      <w:proofErr w:type="spellStart"/>
      <w:r>
        <w:rPr>
          <w:b/>
          <w:sz w:val="26"/>
        </w:rPr>
        <w:t>MainActivity</w:t>
      </w:r>
      <w:proofErr w:type="spellEnd"/>
    </w:p>
    <w:bookmarkEnd w:id="0"/>
    <w:p w14:paraId="0EB22A04" w14:textId="0919AA60" w:rsidR="00533BFE" w:rsidRDefault="004F62C3">
      <w:pPr>
        <w:spacing w:after="40"/>
      </w:pPr>
      <w:r w:rsidRPr="004F62C3">
        <w:rPr>
          <w:noProof/>
          <w:lang w:val="ru-RU" w:eastAsia="ru-RU"/>
        </w:rPr>
        <w:lastRenderedPageBreak/>
        <w:drawing>
          <wp:inline distT="0" distB="0" distL="0" distR="0" wp14:anchorId="09BEF396" wp14:editId="0E7FA51C">
            <wp:extent cx="6692900" cy="5085715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62C3">
        <w:rPr>
          <w:noProof/>
          <w:lang w:val="ru-RU" w:eastAsia="ru-RU"/>
        </w:rPr>
        <w:drawing>
          <wp:inline distT="0" distB="0" distL="0" distR="0" wp14:anchorId="7CA26FA3" wp14:editId="7351DFB7">
            <wp:extent cx="6692900" cy="3803015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62C3">
        <w:rPr>
          <w:noProof/>
          <w:lang w:val="ru-RU" w:eastAsia="ru-RU"/>
        </w:rPr>
        <w:lastRenderedPageBreak/>
        <w:drawing>
          <wp:inline distT="0" distB="0" distL="0" distR="0" wp14:anchorId="38A9EB29" wp14:editId="60FD4FCA">
            <wp:extent cx="6692900" cy="419163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94EC" w14:textId="77777777" w:rsidR="00533BFE" w:rsidRPr="00B91E97" w:rsidRDefault="00F812D8">
      <w:pPr>
        <w:rPr>
          <w:lang w:val="ru-RU"/>
        </w:rPr>
      </w:pPr>
      <w:r w:rsidRPr="00B91E97">
        <w:rPr>
          <w:lang w:val="ru-RU"/>
        </w:rPr>
        <w:t xml:space="preserve">Класс реализует интерфейс </w:t>
      </w:r>
      <w:r>
        <w:t>View</w:t>
      </w:r>
      <w:r w:rsidRPr="00B91E97">
        <w:rPr>
          <w:lang w:val="ru-RU"/>
        </w:rPr>
        <w:t>.</w:t>
      </w:r>
      <w:proofErr w:type="spellStart"/>
      <w:r>
        <w:t>OnClickListener</w:t>
      </w:r>
      <w:proofErr w:type="spellEnd"/>
      <w:r w:rsidRPr="00B91E97">
        <w:rPr>
          <w:lang w:val="ru-RU"/>
        </w:rPr>
        <w:t xml:space="preserve">, поэтому в нём есть метод </w:t>
      </w:r>
      <w:proofErr w:type="spellStart"/>
      <w:r>
        <w:t>onClick</w:t>
      </w:r>
      <w:proofErr w:type="spellEnd"/>
      <w:r w:rsidRPr="00B91E97">
        <w:rPr>
          <w:lang w:val="ru-RU"/>
        </w:rPr>
        <w:t>(), общий для</w:t>
      </w:r>
      <w:r w:rsidRPr="00B91E97">
        <w:rPr>
          <w:lang w:val="ru-RU"/>
        </w:rPr>
        <w:t xml:space="preserve"> всех кнопок.</w:t>
      </w:r>
    </w:p>
    <w:p w14:paraId="521807C9" w14:textId="77777777" w:rsidR="00533BFE" w:rsidRDefault="00F812D8">
      <w:proofErr w:type="spellStart"/>
      <w:r>
        <w:t>Переменные</w:t>
      </w:r>
      <w:proofErr w:type="spellEnd"/>
      <w:r>
        <w:t>:</w:t>
      </w:r>
    </w:p>
    <w:p w14:paraId="7EEF92FE" w14:textId="77777777" w:rsidR="00533BFE" w:rsidRDefault="00F812D8">
      <w:pPr>
        <w:pStyle w:val="a0"/>
      </w:pPr>
      <w:proofErr w:type="spellStart"/>
      <w:r>
        <w:t>buttonAdd</w:t>
      </w:r>
      <w:proofErr w:type="spellEnd"/>
      <w:r>
        <w:t xml:space="preserve">, </w:t>
      </w:r>
      <w:proofErr w:type="spellStart"/>
      <w:r>
        <w:t>buttonSubtract</w:t>
      </w:r>
      <w:proofErr w:type="spellEnd"/>
      <w:r>
        <w:t xml:space="preserve">, </w:t>
      </w:r>
      <w:proofErr w:type="spellStart"/>
      <w:r>
        <w:t>buttonDivide</w:t>
      </w:r>
      <w:proofErr w:type="spellEnd"/>
      <w:r>
        <w:t xml:space="preserve">, </w:t>
      </w:r>
      <w:proofErr w:type="spellStart"/>
      <w:r>
        <w:t>buttonMultiply</w:t>
      </w:r>
      <w:proofErr w:type="spellEnd"/>
      <w:r>
        <w:t xml:space="preserve">, </w:t>
      </w:r>
      <w:proofErr w:type="spellStart"/>
      <w:r>
        <w:t>buttonClean</w:t>
      </w:r>
      <w:proofErr w:type="spellEnd"/>
      <w:r>
        <w:t xml:space="preserve">, </w:t>
      </w:r>
      <w:proofErr w:type="spellStart"/>
      <w:r>
        <w:t>buttonPower</w:t>
      </w:r>
      <w:proofErr w:type="spellEnd"/>
      <w:r>
        <w:t xml:space="preserve">, </w:t>
      </w:r>
      <w:proofErr w:type="spellStart"/>
      <w:r>
        <w:t>buttonMod</w:t>
      </w:r>
      <w:proofErr w:type="spellEnd"/>
      <w:r>
        <w:t xml:space="preserve">, </w:t>
      </w:r>
      <w:proofErr w:type="spellStart"/>
      <w:r>
        <w:t>buttonSqrt</w:t>
      </w:r>
      <w:proofErr w:type="spellEnd"/>
      <w:r>
        <w:t xml:space="preserve"> — </w:t>
      </w:r>
      <w:proofErr w:type="spellStart"/>
      <w:r>
        <w:t>кнопки</w:t>
      </w:r>
      <w:proofErr w:type="spellEnd"/>
      <w:r>
        <w:t>;</w:t>
      </w:r>
    </w:p>
    <w:p w14:paraId="47E70678" w14:textId="77777777" w:rsidR="00533BFE" w:rsidRPr="00B91E97" w:rsidRDefault="00F812D8">
      <w:pPr>
        <w:pStyle w:val="a0"/>
        <w:rPr>
          <w:lang w:val="ru-RU"/>
        </w:rPr>
      </w:pPr>
      <w:r>
        <w:t>operation</w:t>
      </w:r>
      <w:r w:rsidRPr="00B91E97">
        <w:rPr>
          <w:lang w:val="ru-RU"/>
        </w:rPr>
        <w:t xml:space="preserve">, </w:t>
      </w:r>
      <w:r>
        <w:t>result</w:t>
      </w:r>
      <w:r w:rsidRPr="00B91E97">
        <w:rPr>
          <w:lang w:val="ru-RU"/>
        </w:rPr>
        <w:t xml:space="preserve"> — </w:t>
      </w:r>
      <w:proofErr w:type="spellStart"/>
      <w:r>
        <w:t>TextView</w:t>
      </w:r>
      <w:proofErr w:type="spellEnd"/>
      <w:r w:rsidRPr="00B91E97">
        <w:rPr>
          <w:lang w:val="ru-RU"/>
        </w:rPr>
        <w:t xml:space="preserve"> для знака операции и результата;</w:t>
      </w:r>
    </w:p>
    <w:p w14:paraId="04F00E87" w14:textId="77777777" w:rsidR="00533BFE" w:rsidRDefault="00F812D8">
      <w:pPr>
        <w:pStyle w:val="a0"/>
      </w:pPr>
      <w:r>
        <w:t xml:space="preserve">number1, number2 — </w:t>
      </w:r>
      <w:proofErr w:type="spellStart"/>
      <w:r>
        <w:t>EditText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ввода</w:t>
      </w:r>
      <w:proofErr w:type="spellEnd"/>
      <w:r>
        <w:t xml:space="preserve"> </w:t>
      </w:r>
      <w:proofErr w:type="spellStart"/>
      <w:r>
        <w:t>чисел</w:t>
      </w:r>
      <w:proofErr w:type="spellEnd"/>
      <w:r>
        <w:t>.</w:t>
      </w:r>
    </w:p>
    <w:p w14:paraId="0869F7DC" w14:textId="77777777" w:rsidR="00533BFE" w:rsidRDefault="00F812D8">
      <w:proofErr w:type="spellStart"/>
      <w:r>
        <w:t>Метод</w:t>
      </w:r>
      <w:proofErr w:type="spellEnd"/>
      <w:r>
        <w:t xml:space="preserve"> </w:t>
      </w:r>
      <w:proofErr w:type="spellStart"/>
      <w:proofErr w:type="gramStart"/>
      <w:r>
        <w:t>on</w:t>
      </w:r>
      <w:r>
        <w:t>Create</w:t>
      </w:r>
      <w:proofErr w:type="spellEnd"/>
      <w:r>
        <w:t>(</w:t>
      </w:r>
      <w:proofErr w:type="gramEnd"/>
      <w:r>
        <w:t xml:space="preserve">): </w:t>
      </w:r>
      <w:proofErr w:type="spellStart"/>
      <w:r>
        <w:t>загружает</w:t>
      </w:r>
      <w:proofErr w:type="spellEnd"/>
      <w:r>
        <w:t xml:space="preserve"> </w:t>
      </w:r>
      <w:proofErr w:type="spellStart"/>
      <w:r>
        <w:t>разметку</w:t>
      </w:r>
      <w:proofErr w:type="spellEnd"/>
      <w:r>
        <w:t xml:space="preserve"> </w:t>
      </w:r>
      <w:proofErr w:type="spellStart"/>
      <w:r>
        <w:t>activity_main</w:t>
      </w:r>
      <w:proofErr w:type="spellEnd"/>
      <w:r>
        <w:t xml:space="preserve">, </w:t>
      </w:r>
      <w:proofErr w:type="spellStart"/>
      <w:r>
        <w:t>находит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элементы</w:t>
      </w:r>
      <w:proofErr w:type="spellEnd"/>
      <w:r>
        <w:t xml:space="preserve"> </w:t>
      </w:r>
      <w:proofErr w:type="spellStart"/>
      <w:r>
        <w:t>методом</w:t>
      </w:r>
      <w:proofErr w:type="spellEnd"/>
      <w:r>
        <w:t xml:space="preserve"> </w:t>
      </w:r>
      <w:proofErr w:type="spellStart"/>
      <w:r>
        <w:t>findViewById</w:t>
      </w:r>
      <w:proofErr w:type="spellEnd"/>
      <w:r>
        <w:t xml:space="preserve">() и </w:t>
      </w:r>
      <w:proofErr w:type="spellStart"/>
      <w:r>
        <w:t>подключает</w:t>
      </w:r>
      <w:proofErr w:type="spellEnd"/>
      <w:r>
        <w:t xml:space="preserve"> к </w:t>
      </w:r>
      <w:proofErr w:type="spellStart"/>
      <w:r>
        <w:t>каждой</w:t>
      </w:r>
      <w:proofErr w:type="spellEnd"/>
      <w:r>
        <w:t xml:space="preserve"> </w:t>
      </w:r>
      <w:proofErr w:type="spellStart"/>
      <w:r>
        <w:t>кнопке</w:t>
      </w:r>
      <w:proofErr w:type="spellEnd"/>
      <w:r>
        <w:t xml:space="preserve"> </w:t>
      </w:r>
      <w:proofErr w:type="spellStart"/>
      <w:r>
        <w:t>прослушиватель</w:t>
      </w:r>
      <w:proofErr w:type="spellEnd"/>
      <w:r>
        <w:t xml:space="preserve"> </w:t>
      </w:r>
      <w:proofErr w:type="spellStart"/>
      <w:r>
        <w:t>нажатий</w:t>
      </w:r>
      <w:proofErr w:type="spellEnd"/>
      <w:r>
        <w:t xml:space="preserve"> </w:t>
      </w:r>
      <w:proofErr w:type="spellStart"/>
      <w:r>
        <w:t>setOnClickListener</w:t>
      </w:r>
      <w:proofErr w:type="spellEnd"/>
      <w:r>
        <w:t>(this).</w:t>
      </w:r>
    </w:p>
    <w:p w14:paraId="645669D8" w14:textId="77777777" w:rsidR="00533BFE" w:rsidRPr="00B91E97" w:rsidRDefault="00F812D8">
      <w:pPr>
        <w:rPr>
          <w:lang w:val="ru-RU"/>
        </w:rPr>
      </w:pPr>
      <w:r w:rsidRPr="00B91E97">
        <w:rPr>
          <w:lang w:val="ru-RU"/>
        </w:rPr>
        <w:t xml:space="preserve">Метод </w:t>
      </w:r>
      <w:proofErr w:type="spellStart"/>
      <w:r>
        <w:t>onClick</w:t>
      </w:r>
      <w:proofErr w:type="spellEnd"/>
      <w:r w:rsidRPr="00B91E97">
        <w:rPr>
          <w:lang w:val="ru-RU"/>
        </w:rPr>
        <w:t xml:space="preserve">(): определяет нажатую кнопку по </w:t>
      </w:r>
      <w:r>
        <w:t>v</w:t>
      </w:r>
      <w:r w:rsidRPr="00B91E97">
        <w:rPr>
          <w:lang w:val="ru-RU"/>
        </w:rPr>
        <w:t>.</w:t>
      </w:r>
      <w:proofErr w:type="spellStart"/>
      <w:r>
        <w:t>getId</w:t>
      </w:r>
      <w:proofErr w:type="spellEnd"/>
      <w:r w:rsidRPr="00B91E97">
        <w:rPr>
          <w:lang w:val="ru-RU"/>
        </w:rPr>
        <w:t>().</w:t>
      </w:r>
    </w:p>
    <w:p w14:paraId="622762C7" w14:textId="77777777" w:rsidR="00533BFE" w:rsidRDefault="00F812D8">
      <w:pPr>
        <w:pStyle w:val="a0"/>
      </w:pPr>
      <w:proofErr w:type="spellStart"/>
      <w:r>
        <w:t>Если</w:t>
      </w:r>
      <w:proofErr w:type="spellEnd"/>
      <w:r>
        <w:t xml:space="preserve"> </w:t>
      </w:r>
      <w:proofErr w:type="spellStart"/>
      <w:r>
        <w:t>нажата</w:t>
      </w:r>
      <w:proofErr w:type="spellEnd"/>
      <w:r>
        <w:t xml:space="preserve"> C, </w:t>
      </w:r>
      <w:proofErr w:type="spellStart"/>
      <w:r>
        <w:t>очищаются</w:t>
      </w:r>
      <w:proofErr w:type="spellEnd"/>
      <w:r>
        <w:t xml:space="preserve"> </w:t>
      </w:r>
      <w:proofErr w:type="spellStart"/>
      <w:r>
        <w:t>поля</w:t>
      </w:r>
      <w:proofErr w:type="spellEnd"/>
      <w:r>
        <w:t xml:space="preserve"> num</w:t>
      </w:r>
      <w:r>
        <w:t>ber1, number2, operation и result.</w:t>
      </w:r>
    </w:p>
    <w:p w14:paraId="1C0547EF" w14:textId="77777777" w:rsidR="00533BFE" w:rsidRDefault="00F812D8">
      <w:pPr>
        <w:pStyle w:val="a0"/>
      </w:pPr>
      <w:r w:rsidRPr="00B91E97">
        <w:rPr>
          <w:lang w:val="ru-RU"/>
        </w:rPr>
        <w:t xml:space="preserve">Для остальных кнопок числа берутся из полей: </w:t>
      </w:r>
      <w:proofErr w:type="spellStart"/>
      <w:r>
        <w:t>getText</w:t>
      </w:r>
      <w:proofErr w:type="spellEnd"/>
      <w:r w:rsidRPr="00B91E97">
        <w:rPr>
          <w:lang w:val="ru-RU"/>
        </w:rPr>
        <w:t xml:space="preserve">() получает содержимое поля, </w:t>
      </w:r>
      <w:proofErr w:type="spellStart"/>
      <w:r>
        <w:t>toString</w:t>
      </w:r>
      <w:proofErr w:type="spellEnd"/>
      <w:r w:rsidRPr="00B91E97">
        <w:rPr>
          <w:lang w:val="ru-RU"/>
        </w:rPr>
        <w:t xml:space="preserve">() превращает его в строку, </w:t>
      </w:r>
      <w:r>
        <w:t>Float</w:t>
      </w:r>
      <w:r w:rsidRPr="00B91E97">
        <w:rPr>
          <w:lang w:val="ru-RU"/>
        </w:rPr>
        <w:t>.</w:t>
      </w:r>
      <w:proofErr w:type="spellStart"/>
      <w:r>
        <w:t>parseFloat</w:t>
      </w:r>
      <w:proofErr w:type="spellEnd"/>
      <w:r w:rsidRPr="00B91E97">
        <w:rPr>
          <w:lang w:val="ru-RU"/>
        </w:rPr>
        <w:t xml:space="preserve">() — в число типа </w:t>
      </w:r>
      <w:r>
        <w:t>float</w:t>
      </w:r>
      <w:r w:rsidRPr="00B91E97">
        <w:rPr>
          <w:lang w:val="ru-RU"/>
        </w:rPr>
        <w:t xml:space="preserve">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</w:t>
      </w:r>
      <w:proofErr w:type="spellStart"/>
      <w:r>
        <w:t>пустое</w:t>
      </w:r>
      <w:proofErr w:type="spellEnd"/>
      <w:r>
        <w:t xml:space="preserve">, </w:t>
      </w:r>
      <w:proofErr w:type="spellStart"/>
      <w:r>
        <w:t>выводится</w:t>
      </w:r>
      <w:proofErr w:type="spellEnd"/>
      <w:r>
        <w:t xml:space="preserve"> «</w:t>
      </w:r>
      <w:proofErr w:type="spellStart"/>
      <w:r>
        <w:t>Ошибка</w:t>
      </w:r>
      <w:proofErr w:type="spellEnd"/>
      <w:r>
        <w:t>».</w:t>
      </w:r>
    </w:p>
    <w:p w14:paraId="11A554EC" w14:textId="77777777" w:rsidR="00533BFE" w:rsidRPr="00B91E97" w:rsidRDefault="00F812D8">
      <w:pPr>
        <w:pStyle w:val="a0"/>
        <w:rPr>
          <w:lang w:val="ru-RU"/>
        </w:rPr>
      </w:pPr>
      <w:r w:rsidRPr="00B91E97">
        <w:rPr>
          <w:lang w:val="ru-RU"/>
        </w:rPr>
        <w:t xml:space="preserve">Затем в </w:t>
      </w:r>
      <w:r>
        <w:t>operation</w:t>
      </w:r>
      <w:r w:rsidRPr="00B91E97">
        <w:rPr>
          <w:lang w:val="ru-RU"/>
        </w:rPr>
        <w:t xml:space="preserve"> записывается знак операции и вычисляется результат: сложение, вычитание, умножение, деление (с проверкой деления на 0), степень </w:t>
      </w:r>
      <w:r>
        <w:t>Math</w:t>
      </w:r>
      <w:r w:rsidRPr="00B91E97">
        <w:rPr>
          <w:lang w:val="ru-RU"/>
        </w:rPr>
        <w:t>.</w:t>
      </w:r>
      <w:r>
        <w:t>pow</w:t>
      </w:r>
      <w:r w:rsidRPr="00B91E97">
        <w:rPr>
          <w:lang w:val="ru-RU"/>
        </w:rPr>
        <w:t xml:space="preserve">(), </w:t>
      </w:r>
      <w:r w:rsidRPr="00B91E97">
        <w:rPr>
          <w:lang w:val="ru-RU"/>
        </w:rPr>
        <w:lastRenderedPageBreak/>
        <w:t xml:space="preserve">остаток от деления %, квадратный корень </w:t>
      </w:r>
      <w:r>
        <w:t>Math</w:t>
      </w:r>
      <w:r w:rsidRPr="00B91E97">
        <w:rPr>
          <w:lang w:val="ru-RU"/>
        </w:rPr>
        <w:t>.</w:t>
      </w:r>
      <w:proofErr w:type="spellStart"/>
      <w:r>
        <w:t>sqrt</w:t>
      </w:r>
      <w:proofErr w:type="spellEnd"/>
      <w:r w:rsidRPr="00B91E97">
        <w:rPr>
          <w:lang w:val="ru-RU"/>
        </w:rPr>
        <w:t>() (с проверкой на отрицательное число).</w:t>
      </w:r>
    </w:p>
    <w:p w14:paraId="0EB7A4F3" w14:textId="77777777" w:rsidR="00533BFE" w:rsidRPr="00B91E97" w:rsidRDefault="00F812D8">
      <w:pPr>
        <w:pStyle w:val="a0"/>
        <w:rPr>
          <w:lang w:val="ru-RU"/>
        </w:rPr>
      </w:pPr>
      <w:r w:rsidRPr="00B91E97">
        <w:rPr>
          <w:lang w:val="ru-RU"/>
        </w:rPr>
        <w:t xml:space="preserve">В конце метода результат </w:t>
      </w:r>
      <w:r w:rsidRPr="00B91E97">
        <w:rPr>
          <w:lang w:val="ru-RU"/>
        </w:rPr>
        <w:t xml:space="preserve">выводится строкой </w:t>
      </w:r>
      <w:r>
        <w:t>result</w:t>
      </w:r>
      <w:r w:rsidRPr="00B91E97">
        <w:rPr>
          <w:lang w:val="ru-RU"/>
        </w:rPr>
        <w:t>.</w:t>
      </w:r>
      <w:proofErr w:type="spellStart"/>
      <w:r>
        <w:t>setText</w:t>
      </w:r>
      <w:proofErr w:type="spellEnd"/>
      <w:r w:rsidRPr="00B91E97">
        <w:rPr>
          <w:lang w:val="ru-RU"/>
        </w:rPr>
        <w:t>(</w:t>
      </w:r>
      <w:r>
        <w:t>res</w:t>
      </w:r>
      <w:r w:rsidRPr="00B91E97">
        <w:rPr>
          <w:lang w:val="ru-RU"/>
        </w:rPr>
        <w:t xml:space="preserve"> + "").</w:t>
      </w:r>
    </w:p>
    <w:p w14:paraId="363FAF22" w14:textId="77777777" w:rsidR="00533BFE" w:rsidRPr="00B91E97" w:rsidRDefault="00F812D8">
      <w:pPr>
        <w:rPr>
          <w:lang w:val="ru-RU"/>
        </w:rPr>
      </w:pPr>
      <w:r w:rsidRPr="00B91E97">
        <w:rPr>
          <w:lang w:val="ru-RU"/>
        </w:rPr>
        <w:t xml:space="preserve">Примечание: вместо </w:t>
      </w:r>
      <w:r>
        <w:t>switch</w:t>
      </w:r>
      <w:r w:rsidRPr="00B91E97">
        <w:rPr>
          <w:lang w:val="ru-RU"/>
        </w:rPr>
        <w:t>/</w:t>
      </w:r>
      <w:r>
        <w:t>case</w:t>
      </w:r>
      <w:r w:rsidRPr="00B91E97">
        <w:rPr>
          <w:lang w:val="ru-RU"/>
        </w:rPr>
        <w:t xml:space="preserve"> использована цепочка </w:t>
      </w:r>
      <w:r>
        <w:t>if</w:t>
      </w:r>
      <w:r w:rsidRPr="00B91E97">
        <w:rPr>
          <w:lang w:val="ru-RU"/>
        </w:rPr>
        <w:t xml:space="preserve"> / </w:t>
      </w:r>
      <w:r>
        <w:t>else</w:t>
      </w:r>
      <w:r w:rsidRPr="00B91E97">
        <w:rPr>
          <w:lang w:val="ru-RU"/>
        </w:rPr>
        <w:t xml:space="preserve"> </w:t>
      </w:r>
      <w:r>
        <w:t>if</w:t>
      </w:r>
      <w:r w:rsidRPr="00B91E97">
        <w:rPr>
          <w:lang w:val="ru-RU"/>
        </w:rPr>
        <w:t xml:space="preserve">, так как в новых версиях </w:t>
      </w:r>
      <w:r>
        <w:t>Android</w:t>
      </w:r>
      <w:r w:rsidRPr="00B91E97">
        <w:rPr>
          <w:lang w:val="ru-RU"/>
        </w:rPr>
        <w:t xml:space="preserve"> </w:t>
      </w:r>
      <w:r>
        <w:t>Studio</w:t>
      </w:r>
      <w:r w:rsidRPr="00B91E97">
        <w:rPr>
          <w:lang w:val="ru-RU"/>
        </w:rPr>
        <w:t xml:space="preserve"> идентификаторы </w:t>
      </w:r>
      <w:r>
        <w:t>R</w:t>
      </w:r>
      <w:r w:rsidRPr="00B91E97">
        <w:rPr>
          <w:lang w:val="ru-RU"/>
        </w:rPr>
        <w:t>.</w:t>
      </w:r>
      <w:r>
        <w:t>id</w:t>
      </w:r>
      <w:r w:rsidRPr="00B91E97">
        <w:rPr>
          <w:lang w:val="ru-RU"/>
        </w:rPr>
        <w:t xml:space="preserve"> не являются константами, и </w:t>
      </w:r>
      <w:r>
        <w:t>switch</w:t>
      </w:r>
      <w:r w:rsidRPr="00B91E97">
        <w:rPr>
          <w:lang w:val="ru-RU"/>
        </w:rPr>
        <w:t xml:space="preserve"> выдаёт ошибку «</w:t>
      </w:r>
      <w:r>
        <w:t>Constant</w:t>
      </w:r>
      <w:r w:rsidRPr="00B91E97">
        <w:rPr>
          <w:lang w:val="ru-RU"/>
        </w:rPr>
        <w:t xml:space="preserve"> </w:t>
      </w:r>
      <w:r>
        <w:t>expression</w:t>
      </w:r>
      <w:r w:rsidRPr="00B91E97">
        <w:rPr>
          <w:lang w:val="ru-RU"/>
        </w:rPr>
        <w:t xml:space="preserve"> </w:t>
      </w:r>
      <w:r>
        <w:t>required</w:t>
      </w:r>
      <w:r w:rsidRPr="00B91E97">
        <w:rPr>
          <w:lang w:val="ru-RU"/>
        </w:rPr>
        <w:t>».</w:t>
      </w:r>
    </w:p>
    <w:p w14:paraId="442E6F50" w14:textId="77777777" w:rsidR="00533BFE" w:rsidRPr="00B91E97" w:rsidRDefault="00F812D8">
      <w:pPr>
        <w:rPr>
          <w:lang w:val="ru-RU"/>
        </w:rPr>
      </w:pPr>
      <w:r w:rsidRPr="00B91E97">
        <w:rPr>
          <w:b/>
          <w:sz w:val="26"/>
          <w:lang w:val="ru-RU"/>
        </w:rPr>
        <w:t>Результат работы приложения</w:t>
      </w:r>
    </w:p>
    <w:p w14:paraId="4471203C" w14:textId="77777777" w:rsidR="00533BFE" w:rsidRPr="00B91E97" w:rsidRDefault="00F812D8">
      <w:pPr>
        <w:rPr>
          <w:lang w:val="ru-RU"/>
        </w:rPr>
      </w:pPr>
      <w:r w:rsidRPr="00B91E97">
        <w:rPr>
          <w:lang w:val="ru-RU"/>
        </w:rPr>
        <w:t>1) Запуск приложения: пустые поля, кнопки внизу.</w:t>
      </w:r>
    </w:p>
    <w:p w14:paraId="49101AF4" w14:textId="01679DDC" w:rsidR="00533BFE" w:rsidRDefault="004F62C3">
      <w:pPr>
        <w:spacing w:after="40"/>
      </w:pPr>
      <w:r w:rsidRPr="004F62C3">
        <w:rPr>
          <w:noProof/>
          <w:lang w:val="ru-RU" w:eastAsia="ru-RU"/>
        </w:rPr>
        <w:lastRenderedPageBreak/>
        <w:drawing>
          <wp:inline distT="0" distB="0" distL="0" distR="0" wp14:anchorId="7F1FAFE6" wp14:editId="7DAC067C">
            <wp:extent cx="4286848" cy="8278380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8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EEB1" w14:textId="77777777" w:rsidR="00533BFE" w:rsidRPr="00F812D8" w:rsidRDefault="00F812D8">
      <w:pPr>
        <w:rPr>
          <w:lang w:val="ru-RU"/>
        </w:rPr>
      </w:pPr>
      <w:r w:rsidRPr="00B91E97">
        <w:rPr>
          <w:lang w:val="ru-RU"/>
        </w:rPr>
        <w:t>2) Нажатие на поле ввода: появляется цифровая клавиатура.</w:t>
      </w:r>
    </w:p>
    <w:p w14:paraId="4AA55196" w14:textId="64136447" w:rsidR="004F62C3" w:rsidRPr="004F62C3" w:rsidRDefault="004F62C3">
      <w:r w:rsidRPr="004F62C3">
        <w:rPr>
          <w:noProof/>
          <w:lang w:val="ru-RU" w:eastAsia="ru-RU"/>
        </w:rPr>
        <w:lastRenderedPageBreak/>
        <w:drawing>
          <wp:inline distT="0" distB="0" distL="0" distR="0" wp14:anchorId="56FADE38" wp14:editId="712BEFCB">
            <wp:extent cx="4058216" cy="819264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819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C347" w14:textId="77777777" w:rsidR="00533BFE" w:rsidRDefault="00533BFE">
      <w:pPr>
        <w:spacing w:after="40"/>
      </w:pPr>
    </w:p>
    <w:p w14:paraId="077485E8" w14:textId="77777777" w:rsidR="004F62C3" w:rsidRDefault="004F62C3"/>
    <w:p w14:paraId="38103AC8" w14:textId="3D9B3CB3" w:rsidR="00533BFE" w:rsidRDefault="00F812D8">
      <w:r>
        <w:lastRenderedPageBreak/>
        <w:t xml:space="preserve">3) </w:t>
      </w:r>
      <w:proofErr w:type="spellStart"/>
      <w:r>
        <w:t>Сложение</w:t>
      </w:r>
      <w:proofErr w:type="spellEnd"/>
      <w:r>
        <w:t>: 2 + 3 = 5.0.</w:t>
      </w:r>
    </w:p>
    <w:p w14:paraId="1BBDD51C" w14:textId="5A9848DD" w:rsidR="00533BFE" w:rsidRDefault="004F62C3">
      <w:pPr>
        <w:spacing w:after="40"/>
      </w:pPr>
      <w:r w:rsidRPr="004F62C3">
        <w:rPr>
          <w:noProof/>
          <w:lang w:val="ru-RU" w:eastAsia="ru-RU"/>
        </w:rPr>
        <w:drawing>
          <wp:inline distT="0" distB="0" distL="0" distR="0" wp14:anchorId="1F3023CC" wp14:editId="14DA16F6">
            <wp:extent cx="4220164" cy="8306959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830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362A" w14:textId="77777777" w:rsidR="004F62C3" w:rsidRDefault="004F62C3"/>
    <w:p w14:paraId="5CA55316" w14:textId="0DAFAAA5" w:rsidR="00533BFE" w:rsidRDefault="00F812D8">
      <w:r>
        <w:lastRenderedPageBreak/>
        <w:t xml:space="preserve">4) </w:t>
      </w:r>
      <w:proofErr w:type="spellStart"/>
      <w:r>
        <w:t>Вычитание</w:t>
      </w:r>
      <w:proofErr w:type="spellEnd"/>
      <w:r>
        <w:t xml:space="preserve">, </w:t>
      </w:r>
      <w:proofErr w:type="spellStart"/>
      <w:r>
        <w:t>умножение</w:t>
      </w:r>
      <w:proofErr w:type="spellEnd"/>
      <w:r>
        <w:t xml:space="preserve">, </w:t>
      </w:r>
      <w:proofErr w:type="spellStart"/>
      <w:r>
        <w:t>деление</w:t>
      </w:r>
      <w:proofErr w:type="spellEnd"/>
      <w:r>
        <w:t>.</w:t>
      </w:r>
    </w:p>
    <w:p w14:paraId="6AE74E80" w14:textId="24A88AB1" w:rsidR="00533BFE" w:rsidRDefault="004F62C3">
      <w:pPr>
        <w:spacing w:after="40"/>
      </w:pPr>
      <w:r w:rsidRPr="004F62C3">
        <w:rPr>
          <w:noProof/>
          <w:lang w:val="ru-RU" w:eastAsia="ru-RU"/>
        </w:rPr>
        <w:drawing>
          <wp:inline distT="0" distB="0" distL="0" distR="0" wp14:anchorId="25EBA674" wp14:editId="54B0026E">
            <wp:extent cx="2184703" cy="4441371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01706" cy="447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62C3">
        <w:rPr>
          <w:noProof/>
          <w:lang w:val="ru-RU" w:eastAsia="ru-RU"/>
        </w:rPr>
        <w:drawing>
          <wp:inline distT="0" distB="0" distL="0" distR="0" wp14:anchorId="49ED0FF9" wp14:editId="7993EED3">
            <wp:extent cx="2250544" cy="446512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61873" cy="448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62C3">
        <w:rPr>
          <w:noProof/>
          <w:lang w:val="ru-RU" w:eastAsia="ru-RU"/>
        </w:rPr>
        <w:drawing>
          <wp:inline distT="0" distB="0" distL="0" distR="0" wp14:anchorId="70DD7673" wp14:editId="0F98A8D9">
            <wp:extent cx="2193925" cy="4512623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99995" cy="452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C709" w14:textId="77777777" w:rsidR="004F62C3" w:rsidRDefault="004F62C3"/>
    <w:p w14:paraId="563DE804" w14:textId="77777777" w:rsidR="004F62C3" w:rsidRDefault="004F62C3"/>
    <w:p w14:paraId="72B9095A" w14:textId="77777777" w:rsidR="004F62C3" w:rsidRDefault="004F62C3"/>
    <w:p w14:paraId="479C4C4E" w14:textId="77777777" w:rsidR="004F62C3" w:rsidRDefault="004F62C3"/>
    <w:p w14:paraId="6983FB8F" w14:textId="77777777" w:rsidR="004F62C3" w:rsidRDefault="004F62C3"/>
    <w:p w14:paraId="208A1655" w14:textId="77777777" w:rsidR="004F62C3" w:rsidRDefault="004F62C3"/>
    <w:p w14:paraId="27BD4FE4" w14:textId="77777777" w:rsidR="004F62C3" w:rsidRDefault="004F62C3"/>
    <w:p w14:paraId="58AFE781" w14:textId="77777777" w:rsidR="004F62C3" w:rsidRDefault="004F62C3"/>
    <w:p w14:paraId="19AF2DE3" w14:textId="77777777" w:rsidR="004F62C3" w:rsidRDefault="004F62C3"/>
    <w:p w14:paraId="7DE2AA87" w14:textId="77777777" w:rsidR="004F62C3" w:rsidRDefault="004F62C3"/>
    <w:p w14:paraId="6844B890" w14:textId="77777777" w:rsidR="004F62C3" w:rsidRDefault="004F62C3"/>
    <w:p w14:paraId="79F65B50" w14:textId="77777777" w:rsidR="004F62C3" w:rsidRDefault="004F62C3"/>
    <w:p w14:paraId="2FB1B155" w14:textId="77777777" w:rsidR="004F62C3" w:rsidRDefault="004F62C3"/>
    <w:p w14:paraId="46BB6D79" w14:textId="039EB5F7" w:rsidR="00533BFE" w:rsidRPr="00B91E97" w:rsidRDefault="00F812D8">
      <w:pPr>
        <w:rPr>
          <w:lang w:val="ru-RU"/>
        </w:rPr>
      </w:pPr>
      <w:r w:rsidRPr="00B91E97">
        <w:rPr>
          <w:lang w:val="ru-RU"/>
        </w:rPr>
        <w:lastRenderedPageBreak/>
        <w:t xml:space="preserve">5) Новые кнопки: степень (2 ^ 3 = </w:t>
      </w:r>
      <w:r w:rsidRPr="00B91E97">
        <w:rPr>
          <w:lang w:val="ru-RU"/>
        </w:rPr>
        <w:t>8.0), остаток (10 % 3 = 1.0), корень (√9 = 3.0).</w:t>
      </w:r>
    </w:p>
    <w:p w14:paraId="77BCBE25" w14:textId="0C4AD09D" w:rsidR="00533BFE" w:rsidRDefault="004F62C3">
      <w:pPr>
        <w:spacing w:after="40"/>
      </w:pPr>
      <w:r w:rsidRPr="004F62C3">
        <w:rPr>
          <w:noProof/>
          <w:lang w:val="ru-RU" w:eastAsia="ru-RU"/>
        </w:rPr>
        <w:drawing>
          <wp:inline distT="0" distB="0" distL="0" distR="0" wp14:anchorId="2C16A3EB" wp14:editId="24DA340E">
            <wp:extent cx="2134750" cy="433449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37119" cy="433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62C3">
        <w:rPr>
          <w:noProof/>
          <w:lang w:val="ru-RU" w:eastAsia="ru-RU"/>
        </w:rPr>
        <w:drawing>
          <wp:inline distT="0" distB="0" distL="0" distR="0" wp14:anchorId="39096F61" wp14:editId="6E8D9A0D">
            <wp:extent cx="2196935" cy="434382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18806" cy="43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62C3">
        <w:rPr>
          <w:noProof/>
          <w:lang w:val="ru-RU" w:eastAsia="ru-RU"/>
        </w:rPr>
        <w:drawing>
          <wp:inline distT="0" distB="0" distL="0" distR="0" wp14:anchorId="2D31D095" wp14:editId="0921E101">
            <wp:extent cx="2113808" cy="4321673"/>
            <wp:effectExtent l="0" t="0" r="127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23123" cy="434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C9F2" w14:textId="31ECA7B2" w:rsidR="00533BFE" w:rsidRPr="004F62C3" w:rsidRDefault="00F812D8" w:rsidP="004F62C3">
      <w:pPr>
        <w:rPr>
          <w:lang w:val="ru-RU"/>
        </w:rPr>
      </w:pPr>
      <w:r w:rsidRPr="00B91E97">
        <w:rPr>
          <w:lang w:val="ru-RU"/>
        </w:rPr>
        <w:lastRenderedPageBreak/>
        <w:t>6) Деление на 0: выводится сообщение «Делить на 0 нельзя».</w:t>
      </w:r>
      <w:r w:rsidR="004F62C3" w:rsidRPr="004F62C3">
        <w:rPr>
          <w:noProof/>
          <w:lang w:val="ru-RU" w:eastAsia="ru-RU"/>
        </w:rPr>
        <w:drawing>
          <wp:inline distT="0" distB="0" distL="0" distR="0" wp14:anchorId="5C9CB6E5" wp14:editId="03215CAA">
            <wp:extent cx="4143953" cy="8306959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830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14E2" w14:textId="77777777" w:rsidR="004F62C3" w:rsidRPr="00F812D8" w:rsidRDefault="004F62C3">
      <w:pPr>
        <w:rPr>
          <w:lang w:val="ru-RU"/>
        </w:rPr>
      </w:pPr>
    </w:p>
    <w:p w14:paraId="61AF21A1" w14:textId="5EEA2B82" w:rsidR="00533BFE" w:rsidRPr="00B91E97" w:rsidRDefault="00F812D8">
      <w:pPr>
        <w:rPr>
          <w:lang w:val="ru-RU"/>
        </w:rPr>
      </w:pPr>
      <w:r w:rsidRPr="00B91E97">
        <w:rPr>
          <w:lang w:val="ru-RU"/>
        </w:rPr>
        <w:lastRenderedPageBreak/>
        <w:t xml:space="preserve">7) Кнопка </w:t>
      </w:r>
      <w:r>
        <w:t>C</w:t>
      </w:r>
      <w:r w:rsidRPr="00B91E97">
        <w:rPr>
          <w:lang w:val="ru-RU"/>
        </w:rPr>
        <w:t>: все поля очищены.</w:t>
      </w:r>
    </w:p>
    <w:p w14:paraId="1159FE55" w14:textId="74B64E1E" w:rsidR="00533BFE" w:rsidRDefault="004F62C3">
      <w:pPr>
        <w:spacing w:after="40"/>
      </w:pPr>
      <w:r w:rsidRPr="004F62C3">
        <w:rPr>
          <w:noProof/>
          <w:lang w:val="ru-RU" w:eastAsia="ru-RU"/>
        </w:rPr>
        <w:drawing>
          <wp:inline distT="0" distB="0" distL="0" distR="0" wp14:anchorId="10DFC6B8" wp14:editId="77A040C5">
            <wp:extent cx="3301340" cy="6641067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08324" cy="665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B6BB" w14:textId="77777777" w:rsidR="00533BFE" w:rsidRPr="00F812D8" w:rsidRDefault="00F812D8">
      <w:pPr>
        <w:rPr>
          <w:lang w:val="ru-RU"/>
        </w:rPr>
      </w:pPr>
      <w:r w:rsidRPr="00F812D8">
        <w:rPr>
          <w:b/>
          <w:sz w:val="26"/>
          <w:lang w:val="ru-RU"/>
        </w:rPr>
        <w:t>Вывод</w:t>
      </w:r>
    </w:p>
    <w:p w14:paraId="4C34F215" w14:textId="77777777" w:rsidR="00533BFE" w:rsidRPr="00B91E97" w:rsidRDefault="00F812D8">
      <w:pPr>
        <w:rPr>
          <w:lang w:val="ru-RU"/>
        </w:rPr>
      </w:pPr>
      <w:r w:rsidRPr="00B91E97">
        <w:rPr>
          <w:lang w:val="ru-RU"/>
        </w:rPr>
        <w:t xml:space="preserve">В ходе работы создано приложение «Калькулятор»: освоена работа с </w:t>
      </w:r>
      <w:proofErr w:type="spellStart"/>
      <w:r>
        <w:t>LinearLayout</w:t>
      </w:r>
      <w:proofErr w:type="spellEnd"/>
      <w:r w:rsidRPr="00B91E97">
        <w:rPr>
          <w:lang w:val="ru-RU"/>
        </w:rPr>
        <w:t xml:space="preserve"> и </w:t>
      </w:r>
      <w:proofErr w:type="spellStart"/>
      <w:r>
        <w:t>GridLayout</w:t>
      </w:r>
      <w:proofErr w:type="spellEnd"/>
      <w:r w:rsidRPr="00B91E97">
        <w:rPr>
          <w:lang w:val="ru-RU"/>
        </w:rPr>
        <w:t xml:space="preserve">, объединение ячеек, элемент </w:t>
      </w:r>
      <w:proofErr w:type="spellStart"/>
      <w:r>
        <w:t>EditText</w:t>
      </w:r>
      <w:proofErr w:type="spellEnd"/>
      <w:r w:rsidRPr="00B91E97">
        <w:rPr>
          <w:lang w:val="ru-RU"/>
        </w:rPr>
        <w:t xml:space="preserve"> и атрибут </w:t>
      </w:r>
      <w:proofErr w:type="spellStart"/>
      <w:r>
        <w:t>inputType</w:t>
      </w:r>
      <w:proofErr w:type="spellEnd"/>
      <w:r w:rsidRPr="00B91E97">
        <w:rPr>
          <w:lang w:val="ru-RU"/>
        </w:rPr>
        <w:t xml:space="preserve">, обработка нажатий кнопок через </w:t>
      </w:r>
      <w:proofErr w:type="spellStart"/>
      <w:r>
        <w:t>OnClickListener</w:t>
      </w:r>
      <w:proofErr w:type="spellEnd"/>
      <w:r w:rsidRPr="00B91E97">
        <w:rPr>
          <w:lang w:val="ru-RU"/>
        </w:rPr>
        <w:t>, преобразование текста в число. В самостоятельной части добавлены кнопки степени, остатка и квадратного корня, а также изменён дизайн приложения.</w:t>
      </w:r>
    </w:p>
    <w:sectPr w:rsidR="00533BFE" w:rsidRPr="00B91E97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228D"/>
    <w:rsid w:val="0006063C"/>
    <w:rsid w:val="0015074B"/>
    <w:rsid w:val="0029639D"/>
    <w:rsid w:val="00326F90"/>
    <w:rsid w:val="004F62C3"/>
    <w:rsid w:val="00533BFE"/>
    <w:rsid w:val="00551AD7"/>
    <w:rsid w:val="00773F08"/>
    <w:rsid w:val="00AA1D8D"/>
    <w:rsid w:val="00B47730"/>
    <w:rsid w:val="00B91E97"/>
    <w:rsid w:val="00CB0664"/>
    <w:rsid w:val="00F812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2A00D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773F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773F08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773F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773F0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525497-C914-4384-9DEB-661FF3705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532</Words>
  <Characters>3037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3562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Пользователь Windows</cp:lastModifiedBy>
  <cp:revision>2</cp:revision>
  <dcterms:created xsi:type="dcterms:W3CDTF">2026-10-20T09:39:00Z</dcterms:created>
  <dcterms:modified xsi:type="dcterms:W3CDTF">2026-10-20T09:39:00Z</dcterms:modified>
</cp:coreProperties>
</file>